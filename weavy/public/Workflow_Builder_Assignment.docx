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Workflow Builder Assignment Specification</w:t>
      </w:r>
    </w:p>
    <w:p>
      <w:r>
        <w:t>Project Overview</w:t>
      </w:r>
    </w:p>
    <w:p/>
    <w:p>
      <w:r>
        <w:t>Develop a pixel-perfect UI/UX clone of Weavy.ai workflow builder, focused exclusively on LLM</w:t>
      </w:r>
    </w:p>
    <w:p>
      <w:r>
        <w:t>(Large Language Model) workflows. The application must use React Flow for the visual</w:t>
      </w:r>
    </w:p>
    <w:p>
      <w:r>
        <w:t>workflow canvas, integrate with Google's Gemini API for LLM execution, and demonstrate</w:t>
      </w:r>
    </w:p>
    <w:p>
      <w:r>
        <w:t>engineering excellence with type-safe APIs, proper state management, and seamless user</w:t>
      </w:r>
    </w:p>
    <w:p>
      <w:r>
        <w:t>experience.</w:t>
      </w:r>
    </w:p>
    <w:p/>
    <w:p>
      <w:r>
        <w:t>Important: Before starting, sign up for a free account at Weavy.ai and explore the</w:t>
      </w:r>
    </w:p>
    <w:p>
      <w:r>
        <w:t>interface to understand the exact UI/UX patterns, interactions, and design language</w:t>
      </w:r>
    </w:p>
    <w:p>
      <w:r>
        <w:t>you need to replicate.</w:t>
      </w:r>
    </w:p>
    <w:p/>
    <w:p>
      <w:r>
        <w:t>|) Functional Requirements</w:t>
      </w:r>
    </w:p>
    <w:p/>
    <w:p>
      <w:r>
        <w:t>Core Workflow Interface (UI/UX)</w:t>
      </w:r>
    </w:p>
    <w:p>
      <w:r>
        <w:t>Requirement Description</w:t>
      </w:r>
    </w:p>
    <w:p/>
    <w:p>
      <w:r>
        <w:t>Pixel-Perfect Match Weavy's UI exactly — background, layout, spacing, fonts, node</w:t>
      </w:r>
    </w:p>
    <w:p/>
    <w:p>
      <w:r>
        <w:t>Ul designs, animations, and scrolling behavior</w:t>
      </w:r>
    </w:p>
    <w:p/>
    <w:p>
      <w:r>
        <w:t>Left Sidebar Collapsible sidebar with search and quick access section</w:t>
      </w:r>
    </w:p>
    <w:p>
      <w:r>
        <w:t>Workflow Main area using React Flow with dot grid background, smooth</w:t>
      </w:r>
    </w:p>
    <w:p>
      <w:r>
        <w:t>Canvas panning/zooming, and MiniMap</w:t>
      </w:r>
    </w:p>
    <w:p/>
    <w:p>
      <w:r>
        <w:t>Responsive Full responsiveness with proper overflow handling</w:t>
      </w:r>
    </w:p>
    <w:p/>
    <w:p>
      <w:r>
        <w:t>Design</w:t>
      </w:r>
    </w:p>
    <w:p/>
    <w:p>
      <w:r>
        <w:t>Node Types (Sidebar Buttons)</w:t>
      </w:r>
    </w:p>
    <w:p/>
    <w:p>
      <w:r>
        <w:t>Node Types (Sidebar Buttons)</w:t>
      </w:r>
    </w:p>
    <w:p>
      <w:r>
        <w:t>The left sidebar must contain exactly 3 buttons under Quick Access:</w:t>
      </w:r>
    </w:p>
    <w:p>
      <w:r>
        <w:t>1. Text Node</w:t>
      </w:r>
    </w:p>
    <w:p>
      <w:r>
        <w:t>2. Image Node</w:t>
      </w:r>
    </w:p>
    <w:p/>
    <w:p>
      <w:r>
        <w:t>3. Run Any LLM Node</w:t>
      </w:r>
    </w:p>
    <w:p/>
    <w:p>
      <w:r>
        <w:t>‘= LLM Integration (Google Gemini API)</w:t>
      </w:r>
    </w:p>
    <w:p/>
    <w:p>
      <w:r>
        <w:t>Requirement Description</w:t>
      </w:r>
    </w:p>
    <w:p/>
    <w:p>
      <w:r>
        <w:t>API Provider Google Generative Al (Gemini) - Free tier available via Google Al Studio</w:t>
      </w:r>
    </w:p>
    <w:p>
      <w:r>
        <w:t>Supported https ://ai.google.dev/gemini-api/docs/models</w:t>
      </w:r>
    </w:p>
    <w:p/>
    <w:p>
      <w:r>
        <w:t>Models</w:t>
      </w:r>
    </w:p>
    <w:p/>
    <w:p>
      <w:r>
        <w:t>Vision Support Accept images for multimodal prompts</w:t>
      </w:r>
    </w:p>
    <w:p/>
    <w:p>
      <w:r>
        <w:t>System Prompts Support optional system instructions per request</w:t>
      </w:r>
    </w:p>
    <w:p>
      <w:r>
        <w:t>Input Chaining Aggregate text/image inputs from connected nodes into the prompt</w:t>
      </w:r>
    </w:p>
    <w:p>
      <w:r>
        <w:t>Error Handling Graceful error display with user-friendly messages</w:t>
      </w:r>
    </w:p>
    <w:p/>
    <w:p>
      <w:r>
        <w:t>Loading States Visual feedback during API calls (spinner, disabled button)</w:t>
      </w:r>
    </w:p>
    <w:p>
      <w:r>
        <w:t>LLM Node Specification</w:t>
      </w:r>
    </w:p>
    <w:p>
      <w:r>
        <w:t>Input Handles (3):</w:t>
      </w:r>
    </w:p>
    <w:p/>
    <w:p>
      <w:r>
        <w:t>1. system_prompt - Accepts connection from Text Node (optional)</w:t>
      </w:r>
    </w:p>
    <w:p>
      <w:r>
        <w:t>2. user_message - Accepts connection from Text Node (required)</w:t>
      </w:r>
    </w:p>
    <w:p/>
    <w:p>
      <w:r>
        <w:t>3. images - Accepts connections from Image Node(s) (optional,</w:t>
      </w:r>
    </w:p>
    <w:p>
      <w:r>
        <w:t>supports multiple)</w:t>
      </w:r>
    </w:p>
    <w:p/>
    <w:p>
      <w:r>
        <w:t>Output Handle (1):</w:t>
      </w:r>
    </w:p>
    <w:p/>
    <w:p>
      <w:r>
        <w:t>e output - Text response from LLM</w:t>
      </w:r>
    </w:p>
    <w:p/>
    <w:p>
      <w:r>
        <w:t>Workflow Features</w:t>
      </w:r>
    </w:p>
    <w:p>
      <w:r>
        <w:t>Feature Description</w:t>
      </w:r>
    </w:p>
    <w:p>
      <w:r>
        <w:t>Drag &amp; Drop Nodes Add nodes from sidebar to canvas via click or drag</w:t>
      </w:r>
    </w:p>
    <w:p>
      <w:r>
        <w:t>Node Connections Connect output handles to input handles with animated edges</w:t>
      </w:r>
    </w:p>
    <w:p/>
    <w:p>
      <w:r>
        <w:t>Node Deletion Delete nodes via menu button or keyboard</w:t>
      </w:r>
    </w:p>
    <w:p>
      <w:r>
        <w:t>(Delete/Backspace)</w:t>
      </w:r>
    </w:p>
    <w:p/>
    <w:p>
      <w:r>
        <w:t>Canvas Navigation Pan (drag background), zoom (scroll wheel), fit view</w:t>
      </w:r>
    </w:p>
    <w:p/>
    <w:p>
      <w:r>
        <w:t>MiniMap Bottom-right corner navigation minimap</w:t>
      </w:r>
    </w:p>
    <w:p>
      <w:r>
        <w:t>Undo/Redo Implement undo/redo for node operations</w:t>
      </w:r>
    </w:p>
    <w:p>
      <w:r>
        <w:t>Workflow Save/load workflows to database</w:t>
      </w:r>
    </w:p>
    <w:p/>
    <w:p>
      <w:r>
        <w:t>Persistence</w:t>
      </w:r>
    </w:p>
    <w:p/>
    <w:p/>
    <w:p>
      <w:r>
        <w:t>) Project Stack</w:t>
      </w:r>
    </w:p>
    <w:p/>
    <w:p>
      <w:r>
        <w:t>Technology Purpose</w:t>
      </w:r>
    </w:p>
    <w:p>
      <w:r>
        <w:t>Next.js 16 React framework with App Router</w:t>
      </w:r>
    </w:p>
    <w:p>
      <w:r>
        <w:t>TypeScript Type safety throughout the codebase</w:t>
      </w:r>
    </w:p>
    <w:p>
      <w:r>
        <w:t>React Flow Visual workflow/node graph library</w:t>
      </w:r>
    </w:p>
    <w:p>
      <w:r>
        <w:t>Tailwind CSS Styling (match Weavy's theme exactly)</w:t>
      </w:r>
    </w:p>
    <w:p/>
    <w:p>
      <w:r>
        <w:t>Google Generative AISDK @google/generative-ai package</w:t>
      </w:r>
    </w:p>
    <w:p/>
    <w:p>
      <w:r>
        <w:t>Lucide React Icon library</w:t>
      </w:r>
    </w:p>
    <w:p/>
    <w:p>
      <w:r>
        <w:t>* API Architecture</w:t>
      </w:r>
    </w:p>
    <w:p>
      <w:r>
        <w:t>Implementation Requirements:</w:t>
      </w:r>
    </w:p>
    <w:p/>
    <w:p>
      <w:r>
        <w:t>e Validate all requests with Zod schemas</w:t>
      </w:r>
    </w:p>
    <w:p>
      <w:r>
        <w:t>e Proper try/catch with typed error responses</w:t>
      </w:r>
    </w:p>
    <w:p>
      <w:r>
        <w:t>e Support multimodal requests (text + image)</w:t>
      </w:r>
    </w:p>
    <w:p/>
    <w:p>
      <w:r>
        <w:t>@ Required Sample Workflow</w:t>
      </w:r>
    </w:p>
    <w:p/>
    <w:p>
      <w:r>
        <w:t>Your submission must include a pre-built sample workflow that demonstrates end-to-end</w:t>
      </w:r>
    </w:p>
    <w:p>
      <w:r>
        <w:t>functionality.</w:t>
      </w:r>
    </w:p>
    <w:p/>
    <w:p>
      <w:r>
        <w:t>Image Node: Product Photo 1] ———</w:t>
      </w:r>
    </w:p>
    <w:p>
      <w:r>
        <w:t>|</w:t>
      </w:r>
    </w:p>
    <w:p/>
    <w:p>
      <w:r>
        <w:t>[Image Node: Product Photo 2] ———}——</w:t>
      </w:r>
    </w:p>
    <w:p/>
    <w:p>
      <w:r>
        <w:t>| [K+ [Lum Node: “Analyze product”</w:t>
      </w:r>
    </w:p>
    <w:p/>
    <w:p>
      <w:r>
        <w:t>[Image Node: Product Photo 3] ———1 |</w:t>
      </w:r>
    </w:p>
    <w:p/>
    <w:p>
      <w:r>
        <w:t>|</w:t>
      </w:r>
    </w:p>
    <w:p/>
    <w:p>
      <w:r>
        <w:t>system prompt") ———_}</w:t>
      </w:r>
    </w:p>
    <w:p/>
    <w:p>
      <w:r>
        <w:t>|</w:t>
      </w:r>
    </w:p>
    <w:p/>
    <w:p>
      <w:r>
        <w:t>oduct name &amp; specs") ————</w:t>
      </w:r>
    </w:p>
    <w:p/>
    <w:p>
      <w:r>
        <w:t>[Text Nod</w:t>
      </w:r>
    </w:p>
    <w:p/>
    <w:p>
      <w:r>
        <w:t>[Text Nod</w:t>
      </w:r>
    </w:p>
    <w:p/>
    <w:p>
      <w:r>
        <w:t>[LUM Node: [LLM Nodes ILLM Node:</w:t>
      </w:r>
    </w:p>
    <w:p/>
    <w:p>
      <w:r>
        <w:t>“Write Amazon “Write Instagram “Write SEO</w:t>
      </w:r>
    </w:p>
    <w:p/>
    <w:p>
      <w:r>
        <w:t>Listing") caption") meta description")</w:t>
      </w:r>
    </w:p>
    <w:p>
      <w:r>
        <w:t>| I I</w:t>
      </w:r>
    </w:p>
    <w:p/>
    <w:p>
      <w:r>
        <w:t>[Text Node] [Text Node] [Text Node]</w:t>
      </w:r>
    </w:p>
    <w:p/>
    <w:p>
      <w:r>
        <w:t>¢ Deliverables Checklist</w:t>
      </w:r>
    </w:p>
    <w:p/>
    <w:p>
      <w:r>
        <w:t>Required</w:t>
      </w:r>
    </w:p>
    <w:p/>
    <w:p>
      <w:r>
        <w:t>[] Pixel-perfect Weavy clone UI (exact spacing/colors)</w:t>
      </w:r>
    </w:p>
    <w:p/>
    <w:p>
      <w:r>
        <w:t>[] Left sidebar with 3 buttons (Text, Image, Run Any LLM)</w:t>
      </w:r>
    </w:p>
    <w:p/>
    <w:p>
      <w:r>
        <w:t>[] React Flow canvas with dot grid background</w:t>
      </w:r>
    </w:p>
    <w:p/>
    <w:p>
      <w:r>
        <w:t>[] Functional Text Node with textarea and output handle</w:t>
      </w:r>
    </w:p>
    <w:p/>
    <w:p>
      <w:r>
        <w:t>[] Functional Image Node with upload and preview</w:t>
      </w:r>
    </w:p>
    <w:p/>
    <w:p>
      <w:r>
        <w:t>[] Functional LLM Node with model selector, prompts, and run capability</w:t>
      </w:r>
    </w:p>
    <w:p>
      <w:r>
        <w:t>[] Pre-built workflow - Product Listing Generator</w:t>
      </w:r>
    </w:p>
    <w:p/>
    <w:p>
      <w:r>
        <w:t>[] Node connections with animated purple edges</w:t>
      </w:r>
    </w:p>
    <w:p/>
    <w:p>
      <w:r>
        <w:t>[] API route with Zod validation for LLM execution</w:t>
      </w:r>
    </w:p>
    <w:p/>
    <w:p>
      <w:r>
        <w:t>[] Google Gemini integration with vision support</w:t>
      </w:r>
    </w:p>
    <w:p/>
    <w:p>
      <w:r>
        <w:t>[] TypeScript throughout with strict mode</w:t>
      </w:r>
    </w:p>
    <w:p/>
    <w:p>
      <w:r>
        <w:t>[] Workflow save/load to DB</w:t>
      </w:r>
    </w:p>
    <w:p/>
    <w:p>
      <w:r>
        <w:t>[] Workflow export/import as JSON</w:t>
      </w:r>
    </w:p>
    <w:p/>
    <w:p>
      <w:r>
        <w:t>[] Deployed on Vercel with environment variables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